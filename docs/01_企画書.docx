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社員管理システム 企画書</w:t>
      </w:r>
    </w:p>
    <w:p>
      <w:pPr>
        <w:pStyle w:val="Heading1"/>
      </w:pPr>
      <w:r>
        <w:t>1. 目的とターゲット</w:t>
      </w:r>
    </w:p>
    <w:p>
      <w:pPr>
        <w:pStyle w:val="Heading2"/>
      </w:pPr>
      <w:r>
        <w:t>1-1. 目的</w:t>
      </w:r>
    </w:p>
    <w:p>
      <w:r>
        <w:t>本システムは、企業が保有する社員情報を一元管理するための社員管理システムである。</w:t>
      </w:r>
    </w:p>
    <w:p>
      <w:r>
        <w:t>社員コード、氏名、メールアドレス、入社日、退職日などの社員基本情報を管理し、社員情報の検索・登録・編集・確認・論理削除を行えるようにする。</w:t>
      </w:r>
    </w:p>
    <w:p>
      <w:r>
        <w:t>本システムを構築することで、社員情報を効率的に管理できる環境を提供するとともに、Javaを用いたWebアプリケーション開発における、要件定義・基本設計・DB設計・処理設計・実装までの一連の開発工程を経験することを目的とする。</w:t>
      </w:r>
    </w:p>
    <w:p>
      <w:pPr>
        <w:pStyle w:val="Heading2"/>
      </w:pPr>
      <w:r>
        <w:t>1-2. ターゲット</w:t>
      </w:r>
    </w:p>
    <w:p>
      <w:r>
        <w:t>主な利用者は、企業の人事担当者や社員情報を管理する管理者とする。</w:t>
      </w:r>
    </w:p>
    <w:p>
      <w:r>
        <w:t>主な利用シーンは以下の通り。</w:t>
      </w:r>
    </w:p>
    <w:p>
      <w:pPr>
        <w:pStyle w:val="ListBullet"/>
      </w:pPr>
      <w:r>
        <w:t>社員情報を確認したい場合</w:t>
      </w:r>
    </w:p>
    <w:p>
      <w:pPr>
        <w:pStyle w:val="ListBullet"/>
      </w:pPr>
      <w:r>
        <w:t>特定の社員を検索したい場合</w:t>
      </w:r>
    </w:p>
    <w:p>
      <w:pPr>
        <w:pStyle w:val="ListBullet"/>
      </w:pPr>
      <w:r>
        <w:t>新しい社員を登録したい場合</w:t>
      </w:r>
    </w:p>
    <w:p>
      <w:pPr>
        <w:pStyle w:val="ListBullet"/>
      </w:pPr>
      <w:r>
        <w:t>既存社員の情報を変更したい場合</w:t>
      </w:r>
    </w:p>
    <w:p>
      <w:pPr>
        <w:pStyle w:val="ListBullet"/>
      </w:pPr>
      <w:r>
        <w:t>退職者など、不要となった社員情報を論理削除したい場合</w:t>
      </w:r>
    </w:p>
    <w:p>
      <w:pPr>
        <w:pStyle w:val="Heading1"/>
      </w:pPr>
      <w:r>
        <w:t>2. 主要機能</w:t>
      </w:r>
    </w:p>
    <w:p>
      <w:r>
        <w:t>本システムでは、以下の機能を提供する。</w:t>
      </w:r>
    </w:p>
    <w:p>
      <w:pPr>
        <w:pStyle w:val="Heading2"/>
      </w:pPr>
      <w:r>
        <w:t>2-1. 社員一覧表示</w:t>
      </w:r>
    </w:p>
    <w:p>
      <w:r>
        <w:t>登録されている社員情報を一覧表示する。</w:t>
      </w:r>
    </w:p>
    <w:p>
      <w:r>
        <w:t>一覧には、社員コード、氏名、メールアドレス、入社日、退職日などを表示する。</w:t>
      </w:r>
    </w:p>
    <w:p>
      <w:r>
        <w:t>なお、退職日が設定された社員であっても社員情報として保持し、論理削除されていない社員は一覧から除外しない。</w:t>
      </w:r>
    </w:p>
    <w:p>
      <w:pPr>
        <w:pStyle w:val="Heading2"/>
      </w:pPr>
      <w:r>
        <w:t>2-2. 社員検索</w:t>
      </w:r>
    </w:p>
    <w:p>
      <w:r>
        <w:t>社員コードおよび氏名を条件として社員を検索できる。</w:t>
      </w:r>
    </w:p>
    <w:p>
      <w:pPr>
        <w:pStyle w:val="ListBullet"/>
      </w:pPr>
      <w:r>
        <w:t>社員コード：完全一致検索</w:t>
      </w:r>
    </w:p>
    <w:p>
      <w:pPr>
        <w:pStyle w:val="ListBullet"/>
      </w:pPr>
      <w:r>
        <w:t>氏名：部分一致検索</w:t>
      </w:r>
    </w:p>
    <w:p>
      <w:r>
        <w:t>検索結果には論理削除されていない社員を表示する。</w:t>
      </w:r>
    </w:p>
    <w:p>
      <w:pPr>
        <w:pStyle w:val="Heading2"/>
      </w:pPr>
      <w:r>
        <w:t>2-3. 社員登録</w:t>
      </w:r>
    </w:p>
    <w:p>
      <w:r>
        <w:t>新しい社員の基本情報を登録できる。</w:t>
      </w:r>
    </w:p>
    <w:p>
      <w:r>
        <w:t>登録対象は以下とする。</w:t>
      </w:r>
    </w:p>
    <w:p>
      <w:pPr>
        <w:pStyle w:val="ListBullet"/>
      </w:pPr>
      <w:r>
        <w:t>社員コード</w:t>
      </w:r>
    </w:p>
    <w:p>
      <w:pPr>
        <w:pStyle w:val="ListBullet"/>
      </w:pPr>
      <w:r>
        <w:t>氏名</w:t>
      </w:r>
    </w:p>
    <w:p>
      <w:pPr>
        <w:pStyle w:val="ListBullet"/>
      </w:pPr>
      <w:r>
        <w:t>メールアドレス</w:t>
      </w:r>
    </w:p>
    <w:p>
      <w:pPr>
        <w:pStyle w:val="ListBullet"/>
      </w:pPr>
      <w:r>
        <w:t>入社日</w:t>
      </w:r>
    </w:p>
    <w:p>
      <w:pPr>
        <w:pStyle w:val="ListBullet"/>
      </w:pPr>
      <w:r>
        <w:t>退職日</w:t>
      </w:r>
    </w:p>
    <w:p>
      <w:r>
        <w:t>社員コードについては、未削除社員間の重複を許可しない。論理削除済み社員の社員コードは再利用できる。</w:t>
      </w:r>
    </w:p>
    <w:p>
      <w:pPr>
        <w:pStyle w:val="Heading2"/>
      </w:pPr>
      <w:r>
        <w:t>2-4. 社員詳細表示</w:t>
      </w:r>
    </w:p>
    <w:p>
      <w:r>
        <w:t>社員一覧から社員を選択し、対象社員の詳細情報を確認できる。</w:t>
      </w:r>
    </w:p>
    <w:p>
      <w:pPr>
        <w:pStyle w:val="Heading2"/>
      </w:pPr>
      <w:r>
        <w:t>2-5. 社員編集</w:t>
      </w:r>
    </w:p>
    <w:p>
      <w:r>
        <w:t>登録済みの社員情報を編集・更新できる。社員コードは変更不可とし、社員名、メールアドレス、入社日、退職日を編集対象とする。</w:t>
      </w:r>
    </w:p>
    <w:p>
      <w:pPr>
        <w:pStyle w:val="Heading2"/>
      </w:pPr>
      <w:r>
        <w:t>2-6. 社員論理削除</w:t>
      </w:r>
    </w:p>
    <w:p>
      <w:r>
        <w:t>社員情報を物理的に削除せず、削除日時を記録することで論理削除を行う。</w:t>
      </w:r>
    </w:p>
    <w:p>
      <w:r>
        <w:t>論理削除された社員は、通常の社員一覧および検索結果には表示しない。削除操作時には確認ダイアログを表示し、確認後に削除処理を行う。</w:t>
      </w:r>
    </w:p>
    <w:p>
      <w:pPr>
        <w:pStyle w:val="Heading2"/>
      </w:pPr>
      <w:r>
        <w:t>2-7. 作成日時・更新日時・削除日時の管理</w:t>
      </w:r>
    </w:p>
    <w:p>
      <w:r>
        <w:t>社員情報について、以下の日時を管理する。</w:t>
      </w:r>
    </w:p>
    <w:p>
      <w:pPr>
        <w:pStyle w:val="ListBullet"/>
      </w:pPr>
      <w:r>
        <w:t>作成日時</w:t>
      </w:r>
    </w:p>
    <w:p>
      <w:pPr>
        <w:pStyle w:val="ListBullet"/>
      </w:pPr>
      <w:r>
        <w:t>更新日時</w:t>
      </w:r>
    </w:p>
    <w:p>
      <w:pPr>
        <w:pStyle w:val="ListBullet"/>
      </w:pPr>
      <w:r>
        <w:t>削除日時</w:t>
      </w:r>
    </w:p>
    <w:p>
      <w:r>
        <w:t>削除されていない社員については削除日時をNULLとする。論理削除時には削除日時と更新日時を記録する。</w:t>
      </w:r>
    </w:p>
    <w:p>
      <w:pPr>
        <w:pStyle w:val="Heading1"/>
      </w:pPr>
      <w:r>
        <w:t>3. 開発環境</w:t>
      </w:r>
    </w:p>
    <w:p>
      <w:r>
        <w:t>本システムでは、Javaを中心としたWebアプリケーション開発環境を使用する。</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項目</w:t>
            </w:r>
          </w:p>
        </w:tc>
        <w:tc>
          <w:tcPr>
            <w:tcW w:type="dxa" w:w="5040"/>
            <w:vAlign w:val="center"/>
          </w:tcPr>
          <w:p>
            <w:r>
              <w:t>使用技術</w:t>
            </w:r>
          </w:p>
        </w:tc>
      </w:tr>
      <w:tr>
        <w:tc>
          <w:tcPr>
            <w:tcW w:type="dxa" w:w="5040"/>
            <w:vAlign w:val="center"/>
          </w:tcPr>
          <w:p>
            <w:r>
              <w:t>プログラミング言語</w:t>
            </w:r>
          </w:p>
        </w:tc>
        <w:tc>
          <w:tcPr>
            <w:tcW w:type="dxa" w:w="5040"/>
            <w:vAlign w:val="center"/>
          </w:tcPr>
          <w:p>
            <w:r>
              <w:t>Java</w:t>
            </w:r>
          </w:p>
        </w:tc>
      </w:tr>
      <w:tr>
        <w:tc>
          <w:tcPr>
            <w:tcW w:type="dxa" w:w="5040"/>
            <w:vAlign w:val="center"/>
          </w:tcPr>
          <w:p>
            <w:r>
              <w:t>Webアプリケーションフレームワーク</w:t>
            </w:r>
          </w:p>
        </w:tc>
        <w:tc>
          <w:tcPr>
            <w:tcW w:type="dxa" w:w="5040"/>
            <w:vAlign w:val="center"/>
          </w:tcPr>
          <w:p>
            <w:r>
              <w:t>Spring Boot</w:t>
            </w:r>
          </w:p>
        </w:tc>
      </w:tr>
      <w:tr>
        <w:tc>
          <w:tcPr>
            <w:tcW w:type="dxa" w:w="5040"/>
            <w:vAlign w:val="center"/>
          </w:tcPr>
          <w:p>
            <w:r>
              <w:t>SQLマッピング</w:t>
            </w:r>
          </w:p>
        </w:tc>
        <w:tc>
          <w:tcPr>
            <w:tcW w:type="dxa" w:w="5040"/>
            <w:vAlign w:val="center"/>
          </w:tcPr>
          <w:p>
            <w:r>
              <w:t>MyBatis</w:t>
            </w:r>
          </w:p>
        </w:tc>
      </w:tr>
      <w:tr>
        <w:tc>
          <w:tcPr>
            <w:tcW w:type="dxa" w:w="5040"/>
            <w:vAlign w:val="center"/>
          </w:tcPr>
          <w:p>
            <w:r>
              <w:t>データベース</w:t>
            </w:r>
          </w:p>
        </w:tc>
        <w:tc>
          <w:tcPr>
            <w:tcW w:type="dxa" w:w="5040"/>
            <w:vAlign w:val="center"/>
          </w:tcPr>
          <w:p>
            <w:r>
              <w:t>MySQL</w:t>
            </w:r>
          </w:p>
        </w:tc>
      </w:tr>
      <w:tr>
        <w:tc>
          <w:tcPr>
            <w:tcW w:type="dxa" w:w="5040"/>
            <w:vAlign w:val="center"/>
          </w:tcPr>
          <w:p>
            <w:r>
              <w:t>ビルドツール</w:t>
            </w:r>
          </w:p>
        </w:tc>
        <w:tc>
          <w:tcPr>
            <w:tcW w:type="dxa" w:w="5040"/>
            <w:vAlign w:val="center"/>
          </w:tcPr>
          <w:p>
            <w:r>
              <w:t>Maven</w:t>
            </w:r>
          </w:p>
        </w:tc>
      </w:tr>
      <w:tr>
        <w:tc>
          <w:tcPr>
            <w:tcW w:type="dxa" w:w="5040"/>
            <w:vAlign w:val="center"/>
          </w:tcPr>
          <w:p>
            <w:r>
              <w:t>バージョン管理</w:t>
            </w:r>
          </w:p>
        </w:tc>
        <w:tc>
          <w:tcPr>
            <w:tcW w:type="dxa" w:w="5040"/>
            <w:vAlign w:val="center"/>
          </w:tcPr>
          <w:p>
            <w:r>
              <w:t>Git</w:t>
            </w:r>
          </w:p>
        </w:tc>
      </w:tr>
      <w:tr>
        <w:tc>
          <w:tcPr>
            <w:tcW w:type="dxa" w:w="5040"/>
            <w:vAlign w:val="center"/>
          </w:tcPr>
          <w:p>
            <w:r>
              <w:t>テンプレートエンジン</w:t>
            </w:r>
          </w:p>
        </w:tc>
        <w:tc>
          <w:tcPr>
            <w:tcW w:type="dxa" w:w="5040"/>
            <w:vAlign w:val="center"/>
          </w:tcPr>
          <w:p>
            <w:r>
              <w:t>Thymeleaf</w:t>
            </w:r>
          </w:p>
        </w:tc>
      </w:tr>
    </w:tbl>
    <w:p>
      <w:r>
        <w:t>アプリケーションの処理構成は、以下を基本とする。</w:t>
      </w:r>
    </w:p>
    <w:p>
      <w:pPr>
        <w:jc w:val="center"/>
      </w:pPr>
      <w:r>
        <w:rPr>
          <w:b/>
        </w:rPr>
        <w:t>Controller</w:t>
        <w:br/>
        <w:t>↓</w:t>
        <w:br/>
        <w:t>Service</w:t>
        <w:br/>
        <w:t>↓</w:t>
        <w:br/>
        <w:t>Mapper</w:t>
        <w:br/>
        <w:t>↓</w:t>
        <w:br/>
        <w:t>MySQL</w:t>
      </w:r>
    </w:p>
    <w:p>
      <w:r>
        <w:t>Controllerでは画面からのリクエストを受け取り、Serviceで業務処理を行い、Mapperを通じてMySQLのデータを操作する構成とする。</w:t>
      </w:r>
    </w:p>
    <w:p>
      <w:r>
        <w:t>このように役割を分離することで、各処理の責務を明確にし、保守性や拡張性を考慮した構成を目指す。</w:t>
      </w:r>
    </w:p>
    <w:p>
      <w:pPr>
        <w:pStyle w:val="Heading1"/>
      </w:pPr>
      <w:r>
        <w:t>4. 将来の拡張性</w:t>
      </w:r>
    </w:p>
    <w:p>
      <w:r>
        <w:t>Ver.1.0では社員の基本情報管理に機能を絞り、社員の検索・登録・編集・詳細確認・論理削除を実現する。今後の拡張として、以下の機能を追加することを想定する。</w:t>
      </w:r>
    </w:p>
    <w:p>
      <w:pPr>
        <w:pStyle w:val="Heading2"/>
      </w:pPr>
      <w:r>
        <w:t>4-1. 部署・役職管理</w:t>
      </w:r>
    </w:p>
    <w:p>
      <w:r>
        <w:t>社員情報に部署や役職を関連付け、部署別・役職別に社員を管理できるようにする。</w:t>
      </w:r>
    </w:p>
    <w:p>
      <w:pPr>
        <w:pStyle w:val="Heading2"/>
      </w:pPr>
      <w:r>
        <w:t>4-2. CSV入出力</w:t>
      </w:r>
    </w:p>
    <w:p>
      <w:r>
        <w:t>社員情報をCSV形式で一括登録・出力できる機能を追加する。</w:t>
      </w:r>
    </w:p>
    <w:p>
      <w:r>
        <w:t>大量の社員情報を扱う場合でも、画面から1件ずつ登録する必要がなくなる。</w:t>
      </w:r>
    </w:p>
    <w:p>
      <w:pPr>
        <w:pStyle w:val="Heading2"/>
      </w:pPr>
      <w:r>
        <w:t>4-3. ユーザー認証・権限管理</w:t>
      </w:r>
    </w:p>
    <w:p>
      <w:r>
        <w:t>ログイン機能を追加し、利用者ごとに操作可能な機能を制御する。</w:t>
      </w:r>
    </w:p>
    <w:p>
      <w:r>
        <w:t>例えば、以下のような権限分けを行う。</w:t>
      </w:r>
    </w:p>
    <w:p>
      <w:pPr>
        <w:pStyle w:val="ListBullet"/>
      </w:pPr>
      <w:r>
        <w:t>一般ユーザー → 社員情報の参照</w:t>
      </w:r>
    </w:p>
    <w:p>
      <w:pPr>
        <w:pStyle w:val="ListBullet"/>
      </w:pPr>
      <w:r>
        <w:t>管理者 → 社員情報の登録・編集・削除</w:t>
      </w:r>
    </w:p>
    <w:p>
      <w:pPr>
        <w:pStyle w:val="Heading2"/>
      </w:pPr>
      <w:r>
        <w:t>4-4. 操作履歴管理</w:t>
      </w:r>
    </w:p>
    <w:p>
      <w:r>
        <w:t>社員情報を登録・編集・削除した際の操作履歴を記録し、誰がいつどのような操作を行ったか確認できるようにする。</w:t>
      </w:r>
    </w:p>
    <w:p>
      <w:pPr>
        <w:pStyle w:val="Heading2"/>
      </w:pPr>
      <w:r>
        <w:t>4-5. 検索機能の拡張</w:t>
      </w:r>
    </w:p>
    <w:p>
      <w:r>
        <w:t>部署、役職、入社日、退職日などの条件を追加し、より詳細な社員検索を行えるようにする。</w:t>
      </w:r>
    </w:p>
    <w:p/>
    <w:p>
      <w:pPr>
        <w:jc w:val="right"/>
      </w:pPr>
      <w:r>
        <w:rPr>
          <w:i/>
          <w:sz w:val="16"/>
        </w:rPr>
        <w:t>作成基準：現在確定している社員管理システムの要件・設計・実装内容</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